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คู่มือการใช้งาน AI Exam Analyzer (ฉบับมือใหม่)</w:t>
      </w:r>
    </w:p>
    <w:p>
      <w:r>
        <w:t xml:space="preserve">ยินดีต้อนรับสู่ </w:t>
      </w:r>
      <w:r>
        <w:rPr>
          <w:b/>
        </w:rPr>
        <w:t>AI Exam Analyzer</w:t>
      </w:r>
      <w:r>
        <w:t>! แอปพลิเคชันนี้จะช่วยคุณวิเคราะห์ข้อสอบ ปรับปรุงคุณภาพ และจัดเก็บข้อสอบลงในคลังข้อสอบโดยใช้พลังของ AI</w:t>
      </w:r>
    </w:p>
    <w:p>
      <w:pPr>
        <w:pStyle w:val="Heading1"/>
      </w:pPr>
      <w:r>
        <w:t>1. สิ่งที่ต้องเตรียม (Prerequisites)</w:t>
      </w:r>
    </w:p>
    <w:p>
      <w:r>
        <w:t>ก่อนเริ่มใช้งาน คุณต้องมั่นใจว่าเครื่องคอมพิวเตอร์ของคุณมีสิ่งเหล่านี้:</w:t>
      </w:r>
    </w:p>
    <w:p>
      <w:pPr>
        <w:pStyle w:val="ListNumber"/>
      </w:pPr>
      <w:r>
        <w:rPr>
          <w:b/>
        </w:rPr>
        <w:t>Python</w:t>
      </w:r>
      <w:r>
        <w:t>: โปรแกรมภาษา Python (แนะนำเวอร์ชัน 3.8 ขึ้นไป)</w:t>
      </w:r>
    </w:p>
    <w:p>
      <w:pPr>
        <w:pStyle w:val="ListContinue"/>
      </w:pPr>
      <w:r>
        <w:t xml:space="preserve">   ดาวน์โหลดได้ที่: python.org</w:t>
      </w:r>
    </w:p>
    <w:p>
      <w:pPr>
        <w:pStyle w:val="ListContinue"/>
      </w:pPr>
      <w:r>
        <w:t xml:space="preserve">   *ตอนติดตั้ง อย่าลืมติ๊กถูกช่อง "Add Python to PATH"*</w:t>
      </w:r>
    </w:p>
    <w:p>
      <w:pPr>
        <w:pStyle w:val="ListNumber"/>
      </w:pPr>
      <w:r>
        <w:rPr>
          <w:b/>
        </w:rPr>
        <w:t>API Key</w:t>
      </w:r>
      <w:r>
        <w:t>: กุญแจสำหรับใช้งาน AI (Google Gemini หรือ OpenAI)</w:t>
      </w:r>
    </w:p>
    <w:p>
      <w:pPr>
        <w:pStyle w:val="ListContinue"/>
      </w:pPr>
      <w:r>
        <w:t xml:space="preserve">   Google Gemini API Key (ฟรีและแนะนำ): สมัครได้ที่ aistudio.google.com</w:t>
      </w:r>
    </w:p>
    <w:p>
      <w:pPr>
        <w:pStyle w:val="Heading1"/>
      </w:pPr>
      <w:r>
        <w:t>2. การติดตั้ง (Installation)</w:t>
      </w:r>
    </w:p>
    <w:p>
      <w:r>
        <w:t>ทำตามขั้นตอนทีละสเต็ปดังนี้:</w:t>
      </w:r>
    </w:p>
    <w:p>
      <w:pPr>
        <w:pStyle w:val="Heading2"/>
      </w:pPr>
      <w:r>
        <w:t>ขั้นตอนที่ 1: ดาวน์โหลดโปรแกรม</w:t>
      </w:r>
    </w:p>
    <w:p>
      <w:r>
        <w:t>วางโฟลเดอร์โปรเจกต์นี้ไว้ในเครื่องของคุณ (เช่นที่ Documents/ChatbotExamAnalyzer)</w:t>
      </w:r>
    </w:p>
    <w:p>
      <w:pPr>
        <w:pStyle w:val="Heading2"/>
      </w:pPr>
      <w:r>
        <w:t>ขั้นตอนที่ 2: เปิด Terminal (Command Line)</w:t>
      </w:r>
    </w:p>
    <w:p>
      <w:r>
        <w:t>1. เข้าไปที่โฟลเดอร์ของโปรเจกต์</w:t>
      </w:r>
    </w:p>
    <w:p>
      <w:r>
        <w:t>2. คลิกขวาที่พื้นที่ว่าง เลือก "Open in Terminal" (หรือพิมพ์ cmd ในช่อง Address bar ของโฟลเดอร์แล้วกด Enter)</w:t>
      </w:r>
    </w:p>
    <w:p>
      <w:pPr>
        <w:pStyle w:val="Heading2"/>
      </w:pPr>
      <w:r>
        <w:t>ขั้นตอนที่ 3: ติดตั้งตัวช่วย (Dependencies)</w:t>
      </w:r>
    </w:p>
    <w:p>
      <w:r>
        <w:t>พิมพ์คำสั่งต่อไปนี้ลงใน Terminal แล้วกด Enter:</w:t>
      </w:r>
    </w:p>
    <w:p>
      <w:pPr>
        <w:pStyle w:val="Quote"/>
      </w:pPr>
      <w:r>
        <w:t>pip install -r requirements.txt</w:t>
      </w:r>
    </w:p>
    <w:p>
      <w:pPr>
        <w:pStyle w:val="IntenseQuote"/>
      </w:pPr>
      <w:r>
        <w:t>*รอจนกว่าจะติดตั้งเสร็จ (ขึ้นข้อความ Successfully installed...)*</w:t>
      </w:r>
    </w:p>
    <w:p>
      <w:pPr>
        <w:pStyle w:val="Heading1"/>
      </w:pPr>
      <w:r>
        <w:t>3. การตั้งค่า (Configuration)</w:t>
      </w:r>
    </w:p>
    <w:p>
      <w:r>
        <w:t>คุณต้องบอกรหัสผ่าน (API Key) ให้โปรแกรมรู้ก่อน:</w:t>
      </w:r>
    </w:p>
    <w:p>
      <w:pPr>
        <w:pStyle w:val="ListNumber"/>
      </w:pPr>
      <w:r>
        <w:t>1. ในโฟลเดอร์โปรเจกต์ ให้มองหาไฟล์ชื่อ .env (ถ้าไม่มีให้สร้างไฟล์ใหม่ชื่อ .env)</w:t>
      </w:r>
    </w:p>
    <w:p>
      <w:pPr>
        <w:pStyle w:val="ListNumber"/>
      </w:pPr>
      <w:r>
        <w:t>2. เปิดไฟล์ด้วย Notepad หรือ Text Editor</w:t>
      </w:r>
    </w:p>
    <w:p>
      <w:pPr>
        <w:pStyle w:val="ListNumber"/>
      </w:pPr>
      <w:r>
        <w:t>3. ใส่ข้อมูลดังนี้ (เปลี่ยน YOUR_key เป็นคีย์จริงๆ ของคุณ):</w:t>
      </w:r>
    </w:p>
    <w:p>
      <w:pPr>
        <w:pStyle w:val="Quote"/>
      </w:pPr>
      <w:r>
        <w:t>GOOGLE_API_KEY=AIzaSyDxxxxxxxxxxxxxxxxxxxxxxxxxxxx</w:t>
        <w:br/>
        <w:t>OPENAI_API_KEY=sk-xxxxxxxxxxxxxxxxxxxxxxxxxxxxxxxx</w:t>
      </w:r>
    </w:p>
    <w:p>
      <w:pPr>
        <w:pStyle w:val="ListNumber"/>
      </w:pPr>
      <w:r>
        <w:t>4. บันทึกไฟล์ (Save)</w:t>
      </w:r>
    </w:p>
    <w:p>
      <w:pPr>
        <w:pStyle w:val="Heading1"/>
      </w:pPr>
      <w:r>
        <w:t>4. วิธีเริ่มใช้งาน (Running the App)</w:t>
      </w:r>
    </w:p>
    <w:p>
      <w:r>
        <w:t>เมื่อติดตั้งและตั้งค่าเสร็จแล้ว ให้เปิดใช้งานแอปด้วยคำสั่ง:</w:t>
      </w:r>
    </w:p>
    <w:p>
      <w:pPr>
        <w:pStyle w:val="ListNumber"/>
      </w:pPr>
      <w:r>
        <w:t>1. เปิด Terminal (ในโฟลเดอร์โปรเจกต์)</w:t>
      </w:r>
    </w:p>
    <w:p>
      <w:pPr>
        <w:pStyle w:val="ListNumber"/>
      </w:pPr>
      <w:r>
        <w:t>2. พิมพ์คำสั่ง:</w:t>
      </w:r>
    </w:p>
    <w:p>
      <w:pPr>
        <w:pStyle w:val="Quote"/>
      </w:pPr>
      <w:r>
        <w:t>streamlit run app.py</w:t>
      </w:r>
    </w:p>
    <w:p>
      <w:pPr>
        <w:pStyle w:val="ListNumber"/>
      </w:pPr>
      <w:r>
        <w:t>3. โปรแกรมจะเปิดหน้าต่างเว็บเบราว์เซอร์ขึ้นมาโดยอัตโนมัติ (ปกติจะอยู่ที่ http://localhost:8501)</w:t>
      </w:r>
    </w:p>
    <w:p>
      <w:pPr>
        <w:pStyle w:val="Heading1"/>
      </w:pPr>
      <w:r>
        <w:t>5. คู่มือการใช้งานหน้าเว็บ</w:t>
      </w:r>
    </w:p>
    <w:p>
      <w:r>
        <w:t>เมื่อหน้าเว็บโหลดเสร็จแล้ว คุณจะเจอขั้นตอนง่ายๆ 3 ขั้นตอน:</w:t>
      </w:r>
    </w:p>
    <w:p>
      <w:pPr>
        <w:pStyle w:val="Heading2"/>
      </w:pPr>
      <w:r>
        <w:t>1. Upload (อัปโหลดข้อสอบ)</w:t>
      </w:r>
    </w:p>
    <w:p>
      <w:pPr>
        <w:pStyle w:val="ListBullet"/>
      </w:pPr>
      <w:r>
        <w:t>ลากไฟล์ข้อสอบของคุณมาวางในกล่อง (รองรับไฟล์ PDF, Word .docx, หรือ Text .txt)</w:t>
      </w:r>
    </w:p>
    <w:p>
      <w:pPr>
        <w:pStyle w:val="ListBullet"/>
      </w:pPr>
      <w:r>
        <w:t>ระบบจะทำการ "แกะ" ข้อความออกมาเป็นข้อๆ ให้อัตโนมัติ</w:t>
      </w:r>
    </w:p>
    <w:p>
      <w:pPr>
        <w:pStyle w:val="Heading2"/>
      </w:pPr>
      <w:r>
        <w:t>2. Analyze (วิเคราะห์)</w:t>
      </w:r>
    </w:p>
    <w:p>
      <w:pPr>
        <w:pStyle w:val="ListBullet"/>
      </w:pPr>
      <w:r>
        <w:t>เมื่อไฟล์ถูกอ่านแล้ว จะมีปุ่มให้เริ่มวิเคราะห์</w:t>
      </w:r>
    </w:p>
    <w:p>
      <w:pPr>
        <w:pStyle w:val="ListBullet"/>
      </w:pPr>
      <w:r>
        <w:t>AI จะทำการตรวจสอบข้อสอบแต่ละข้อตามหลักการวัดผล (Bloom's Taxonomy, ความยากง่าย, ฯลฯ)</w:t>
      </w:r>
    </w:p>
    <w:p>
      <w:pPr>
        <w:pStyle w:val="Heading2"/>
      </w:pPr>
      <w:r>
        <w:t>3. Review &amp; Results (ดูผลลัพธ์)</w:t>
      </w:r>
    </w:p>
    <w:p>
      <w:pPr>
        <w:pStyle w:val="ListBullet"/>
      </w:pPr>
      <w:r>
        <w:rPr>
          <w:b/>
        </w:rPr>
        <w:t>Dashboard</w:t>
      </w:r>
      <w:r>
        <w:t>: ดูภาพรวมว่าข้อสอบดีกี่ข้อ ต้องแก้กี่ข้อ</w:t>
      </w:r>
    </w:p>
    <w:p>
      <w:pPr>
        <w:pStyle w:val="ListBullet"/>
      </w:pPr>
      <w:r>
        <w:rPr>
          <w:b/>
        </w:rPr>
        <w:t>รายละเอียด</w:t>
      </w:r>
      <w:r>
        <w:t>: คลิกดูทีละข้อได้เลย</w:t>
      </w:r>
    </w:p>
    <w:p>
      <w:pPr>
        <w:pStyle w:val="ListBullet2"/>
      </w:pPr>
      <w:r>
        <w:t>สีเขียว: ข้อสอบคุณภาพดี</w:t>
      </w:r>
    </w:p>
    <w:p>
      <w:pPr>
        <w:pStyle w:val="ListBullet2"/>
      </w:pPr>
      <w:r>
        <w:t>สีแดง: ควรปรับปรุง (AI จะแนะนำวิธีแก้ให้)</w:t>
      </w:r>
    </w:p>
    <w:p>
      <w:pPr>
        <w:pStyle w:val="ListBullet2"/>
      </w:pPr>
      <w:r>
        <w:t>ปุ่ม Fix: ให้ AI ช่วยเขียนโจทย์ใหม่ให้ดีขึ้นได้ทันที</w:t>
      </w:r>
    </w:p>
    <w:p>
      <w:pPr>
        <w:pStyle w:val="ListBullet2"/>
      </w:pPr>
      <w:r>
        <w:t>Save to Bank: บันทึกข้อที่ดีลงใน "คลังข้อสอบ"</w:t>
      </w:r>
    </w:p>
    <w:p>
      <w:pPr>
        <w:pStyle w:val="Heading1"/>
      </w:pPr>
      <w:r>
        <w:t>คำถามที่พบบ่อย (FAQ)</w:t>
      </w:r>
    </w:p>
    <w:p>
      <w:r>
        <w:rPr>
          <w:b/>
        </w:rPr>
        <w:t>Q: ขึ้น Error ว่า ModuleNotFoundError?</w:t>
      </w:r>
    </w:p>
    <w:p>
      <w:r>
        <w:t>A: แปลว่าลืมติดตั้งตัวช่วย ให้กลับไปทำ ขั้นตอนที่ 3 (pip install -r requirements.txt)</w:t>
      </w:r>
    </w:p>
    <w:p>
      <w:r>
        <w:rPr>
          <w:b/>
        </w:rPr>
        <w:t>Q: วิเคราะห์ไม่ผ่าน / AI ไม่ตอบ?</w:t>
      </w:r>
    </w:p>
    <w:p>
      <w:r>
        <w:t>A: ตรวจสอบไฟล์ `.env` ว่าใส่ API Key ถูกต้องหรือไม่ และเครดิตของ API ยังไม่หมด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